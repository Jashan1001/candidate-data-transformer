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Mehta</w:t>
      </w:r>
    </w:p>
    <w:p>
      <w:r>
        <w:rPr>
          <w:b/>
        </w:rPr>
        <w:t>Backend Software Engineer</w:t>
        <w:br/>
      </w:r>
      <w:r>
        <w:t>aarav.mehta@example.com | +91 98765 43210</w:t>
        <w:br/>
      </w:r>
      <w:r>
        <w:t>Bengaluru, Karnataka, India</w:t>
        <w:br/>
      </w:r>
      <w:r>
        <w:t>linkedin.com/in/aaravmehta | github.com/aaravmehta</w:t>
      </w:r>
    </w:p>
    <w:p>
      <w:pPr>
        <w:pStyle w:val="Heading2"/>
      </w:pPr>
      <w:r>
        <w:t>Professional Summary</w:t>
      </w:r>
    </w:p>
    <w:p>
      <w:r>
        <w:t>Backend engineer with 3+ years of experience building scalable APIs and data pipelines. Comfortable working across Python, distributed systems, and cloud infrastructure.</w:t>
      </w:r>
    </w:p>
    <w:p>
      <w:pPr>
        <w:pStyle w:val="Heading2"/>
      </w:pPr>
      <w:r>
        <w:t>Skills</w:t>
      </w:r>
    </w:p>
    <w:p>
      <w:r>
        <w:t>Python, Django, FastAPI, PostgreSQL, Docker, Kubernetes, AWS, Kafka, Redis, Git</w:t>
      </w:r>
    </w:p>
    <w:p>
      <w:pPr>
        <w:pStyle w:val="Heading2"/>
      </w:pPr>
      <w:r>
        <w:t>Work Experience</w:t>
      </w:r>
    </w:p>
    <w:p>
      <w:pPr>
        <w:pStyle w:val="Heading3"/>
      </w:pPr>
      <w:r>
        <w:t>Backend Engineer — TechNova Solutions</w:t>
      </w:r>
    </w:p>
    <w:p>
      <w:r>
        <w:t>Jun 2022 – Present</w:t>
        <w:br/>
        <w:t>• Built and maintained REST APIs serving over 1 million daily requests.</w:t>
        <w:br/>
        <w:t>• Designed a candidate data ingestion pipeline consolidating multiple recruiter sources.</w:t>
      </w:r>
    </w:p>
    <w:p>
      <w:pPr>
        <w:pStyle w:val="Heading3"/>
      </w:pPr>
      <w:r>
        <w:t>Software Engineer Intern — DataSphere Labs</w:t>
      </w:r>
    </w:p>
    <w:p>
      <w:r>
        <w:t>Jan 2021 – May 2022</w:t>
        <w:br/>
        <w:t>• Developed internal tooling for data validation and ETL workflows.</w:t>
        <w:br/>
        <w:t>• Collaborated with the platform team to migrate services to containerized deployments.</w:t>
      </w:r>
    </w:p>
    <w:p>
      <w:pPr>
        <w:pStyle w:val="Heading2"/>
      </w:pPr>
      <w:r>
        <w:t>Education</w:t>
      </w:r>
    </w:p>
    <w:p>
      <w:r>
        <w:t>National Institute of Technology</w:t>
        <w:br/>
        <w:t>B.Tech in Computer Science,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